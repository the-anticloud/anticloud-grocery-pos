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2026-10-02T10:41:23.680348Z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605082c733af050a3f8a25d1a08b12773e1819a3e75c698c6a7288e2259ae8c9 |</w:t>
      </w:r>
    </w:p>
    <w:p>
      <w:r>
        <w:t>| Timestamp UTC | 2026-10-02T10:41:23.680348Z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