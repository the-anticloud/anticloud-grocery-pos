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2026-10-02T10:41:16.914076Z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e0835efb4186cb74910a640e86e48bd76327b02d456fe34690f5217f9320d3d1 |</w:t>
      </w:r>
    </w:p>
    <w:p>
      <w:r>
        <w:t>| Timestamp UTC | 2026-10-02T10:41:16.914076Z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