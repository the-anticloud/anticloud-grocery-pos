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2026-10-02T10:41:21.382921Z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51aaa6aec2fdd73715bcd8419a64d4512fecd8d4d61425315e12b6a2d2dc4b47 |</w:t>
      </w:r>
    </w:p>
    <w:p>
      <w:r>
        <w:t>| Timestamp UTC | 2026-10-02T10:41:21.382921Z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