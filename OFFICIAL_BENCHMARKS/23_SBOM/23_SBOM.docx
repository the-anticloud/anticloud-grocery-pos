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2026-10-02T10:41:25.660029Z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966b519ec07b5911966e9f718c331aaee2745c17e8914d1461322a5f2f28198b |</w:t>
      </w:r>
    </w:p>
    <w:p>
      <w:r>
        <w:t>| Timestamp UTC | 2026-10-02T10:41:25.660029Z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