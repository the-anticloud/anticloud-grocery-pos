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2026-10-02T10:40:54.316278Z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cf10d9ac869d54acf61243217f894a59d4c384ccb8ef39cdd355bd76f90c40ef |</w:t>
      </w:r>
    </w:p>
    <w:p>
      <w:r>
        <w:t>| Timestamp UTC | 2026-10-02T10:40:54.316278Z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