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2026-10-02T10:41:13.039316Z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99c59c0f6686a9e5f63736d2734070fbbad5c400d4adfda299c9c6ce86a2f94f |</w:t>
      </w:r>
    </w:p>
    <w:p>
      <w:r>
        <w:t>| Timestamp UTC | 2026-10-02T10:41:13.039316Z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