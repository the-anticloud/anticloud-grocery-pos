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2026-10-02T10:41:14.136049Z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945bc7536a67bfaffae7ab85e5a56f4a153259a44f9e8c8ea1e949c74f909e4e |</w:t>
      </w:r>
    </w:p>
    <w:p>
      <w:r>
        <w:t>| Timestamp UTC | 2026-10-02T10:41:14.136049Z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