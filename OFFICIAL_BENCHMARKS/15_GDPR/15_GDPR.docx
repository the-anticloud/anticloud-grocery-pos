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2026-10-02T10:41:15.541238Z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06f6306cb710e830ddb3d869581a0e1e1552efa6219d13c0b73062ee9aefe6bc |</w:t>
      </w:r>
    </w:p>
    <w:p>
      <w:r>
        <w:t>| Timestamp UTC | 2026-10-02T10:41:15.541238Z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