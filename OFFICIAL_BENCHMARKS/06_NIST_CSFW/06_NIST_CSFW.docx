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2026-10-02T10:41:01.000961Z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b5d1e46f0eebaff15b037f9b1e1adfbcc7b44d4f438eb0d15f5dea0f82104dd2 |</w:t>
      </w:r>
    </w:p>
    <w:p>
      <w:r>
        <w:t>| Timestamp UTC | 2026-10-02T10:41:01.000961Z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