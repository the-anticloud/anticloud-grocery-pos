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2026-10-02T10:41:27.512993Z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9d7ed8854a8ba45a5fee446d96e9c249323b5ebe438b556963d9815a91966b1d |</w:t>
      </w:r>
    </w:p>
    <w:p>
      <w:r>
        <w:t>| Timestamp UTC | 2026-10-02T10:41:27.512993Z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