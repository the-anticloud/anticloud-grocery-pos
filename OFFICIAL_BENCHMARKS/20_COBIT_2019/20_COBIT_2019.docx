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2026-10-02T10:41:22.373631Z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574e9c5e0bf60f88aba9cc684bb616b85af7c044f16fb564c91973c748d09881 |</w:t>
      </w:r>
    </w:p>
    <w:p>
      <w:r>
        <w:t>| Timestamp UTC | 2026-10-02T10:41:22.373631Z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