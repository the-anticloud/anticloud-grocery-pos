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2026-10-02T10:41:18.251858Z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5b2b430dad880bb79cd9856ebfb6dbef6420ea8fd574d7e24264a85d4bbb6be7 |</w:t>
      </w:r>
    </w:p>
    <w:p>
      <w:r>
        <w:t>| Timestamp UTC | 2026-10-02T10:41:18.251858Z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