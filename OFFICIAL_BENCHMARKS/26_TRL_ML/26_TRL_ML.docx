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2026-10-02T10:41:28.272369Z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7b649bd68e469c66fef19230d05f4e0f8ae9bfed531d976a0a512d06336d968d |</w:t>
      </w:r>
    </w:p>
    <w:p>
      <w:r>
        <w:t>| Timestamp UTC | 2026-10-02T10:41:28.272369Z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