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2026-10-02T10:40:58.900589Z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d6a6711b41db021995fd40b106bb58c3ff255eeb3a149910d0cea8cf1ce083b2 |</w:t>
      </w:r>
    </w:p>
    <w:p>
      <w:r>
        <w:t>| Timestamp UTC | 2026-10-02T10:40:58.900589Z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