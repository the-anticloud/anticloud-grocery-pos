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2026-10-02T10:41:07.914654Z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7febd98eacc522795ef50e4fc9b762c70eb0479ab0245b15c1436054c9b9f771 |</w:t>
      </w:r>
    </w:p>
    <w:p>
      <w:r>
        <w:t>| Timestamp UTC | 2026-10-02T10:41:07.914654Z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