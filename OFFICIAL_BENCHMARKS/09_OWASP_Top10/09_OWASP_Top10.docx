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2026-10-02T10:41:05.939842Z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a3a31b68afbf36ddda2f7364825e933a4ed68c4628b67320f66236fc7b03c16a |</w:t>
      </w:r>
    </w:p>
    <w:p>
      <w:r>
        <w:t>| Timestamp UTC | 2026-10-02T10:41:05.939842Z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