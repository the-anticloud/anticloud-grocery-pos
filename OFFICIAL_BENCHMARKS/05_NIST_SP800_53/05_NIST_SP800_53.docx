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2026-10-02T10:40:59.872106Z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2f1f876d200aa8c124bdb8b5052790769dccd5fc65a6e494b9332fd344b5f481 |</w:t>
      </w:r>
    </w:p>
    <w:p>
      <w:r>
        <w:t>| Timestamp UTC | 2026-10-02T10:40:59.872106Z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